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Sindromul Cowden – Fișă pentru Examen</w:t>
      </w:r>
    </w:p>
    <w:p>
      <w:r>
        <w:drawing>
          <wp:inline xmlns:a="http://schemas.openxmlformats.org/drawingml/2006/main" xmlns:pic="http://schemas.openxmlformats.org/drawingml/2006/picture">
            <wp:extent cx="3200400" cy="24342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wden_im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4342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Semne și simptome importante</w:t>
      </w:r>
    </w:p>
    <w:p>
      <w:pPr>
        <w:pStyle w:val="ListBullet"/>
      </w:pPr>
      <w:r>
        <w:t>Papule faciale multiple</w:t>
      </w:r>
    </w:p>
    <w:p>
      <w:pPr>
        <w:pStyle w:val="ListBullet"/>
      </w:pPr>
      <w:r>
        <w:t>Papule orale (gingii, palat, buze)</w:t>
      </w:r>
    </w:p>
    <w:p>
      <w:pPr>
        <w:pStyle w:val="ListBullet"/>
      </w:pPr>
      <w:r>
        <w:t>Keratoză acrală</w:t>
      </w:r>
    </w:p>
    <w:p>
      <w:pPr>
        <w:pStyle w:val="ListBullet"/>
      </w:pPr>
      <w:r>
        <w:t>Keratoză palmoplantară</w:t>
      </w:r>
    </w:p>
    <w:p>
      <w:pPr>
        <w:pStyle w:val="ListBullet"/>
      </w:pPr>
      <w:r>
        <w:t>Macrocefalie</w:t>
      </w:r>
    </w:p>
    <w:p>
      <w:pPr>
        <w:pStyle w:val="ListBullet"/>
      </w:pPr>
      <w:r>
        <w:t>Fibrom al scalpului</w:t>
      </w:r>
    </w:p>
    <w:p>
      <w:pPr>
        <w:pStyle w:val="ListBullet"/>
      </w:pPr>
      <w:r>
        <w:t>Miopie</w:t>
      </w:r>
    </w:p>
    <w:p>
      <w:pPr>
        <w:pStyle w:val="ListBullet"/>
      </w:pPr>
      <w:r>
        <w:t>Palat înalt</w:t>
      </w:r>
    </w:p>
    <w:p>
      <w:pPr>
        <w:pStyle w:val="ListBullet"/>
      </w:pPr>
      <w:r>
        <w:t>Facies adenoid</w:t>
      </w:r>
    </w:p>
    <w:p>
      <w:pPr>
        <w:pStyle w:val="ListBullet"/>
      </w:pPr>
      <w:r>
        <w:t>Polipi digestivi</w:t>
      </w:r>
    </w:p>
    <w:p>
      <w:pPr>
        <w:pStyle w:val="ListBullet"/>
      </w:pPr>
      <w:r>
        <w:t>Chisturi ovariene</w:t>
      </w:r>
    </w:p>
    <w:p>
      <w:pPr>
        <w:pStyle w:val="ListBullet"/>
      </w:pPr>
      <w:r>
        <w:t>Polidactilie</w:t>
      </w:r>
    </w:p>
    <w:p>
      <w:pPr>
        <w:pStyle w:val="ListBullet"/>
      </w:pPr>
      <w:r>
        <w:t>Cifoscolioză</w:t>
      </w:r>
    </w:p>
    <w:p>
      <w:pPr>
        <w:pStyle w:val="ListBullet"/>
      </w:pPr>
      <w:r>
        <w:t>Ataxie cerebeloasă</w:t>
      </w:r>
    </w:p>
    <w:p>
      <w:pPr>
        <w:pStyle w:val="ListBullet"/>
      </w:pPr>
      <w:r>
        <w:t>Hipertensiune intracraniană</w:t>
      </w:r>
    </w:p>
    <w:p>
      <w:pPr>
        <w:pStyle w:val="ListBullet"/>
      </w:pPr>
      <w:r>
        <w:t>Malformații arterio-venoase</w:t>
      </w:r>
    </w:p>
    <w:p>
      <w:pPr>
        <w:pStyle w:val="Heading2"/>
      </w:pPr>
      <w:r>
        <w:t>Cancere și complicații asociate</w:t>
      </w:r>
    </w:p>
    <w:p>
      <w:pPr>
        <w:pStyle w:val="ListBullet"/>
      </w:pPr>
      <w:r>
        <w:t>Carcinom mamar</w:t>
      </w:r>
    </w:p>
    <w:p>
      <w:pPr>
        <w:pStyle w:val="ListBullet"/>
      </w:pPr>
      <w:r>
        <w:t>Cancer tiroidian</w:t>
      </w:r>
    </w:p>
    <w:p>
      <w:pPr>
        <w:pStyle w:val="ListBullet"/>
      </w:pPr>
      <w:r>
        <w:t>Cancer endometrial</w:t>
      </w:r>
    </w:p>
    <w:p>
      <w:pPr>
        <w:pStyle w:val="ListBullet"/>
      </w:pPr>
      <w:r>
        <w:t>Cancer gastrointestinal</w:t>
      </w:r>
    </w:p>
    <w:p>
      <w:pPr>
        <w:pStyle w:val="ListBullet"/>
      </w:pPr>
      <w:r>
        <w:t>Adenocarcinom uretral</w:t>
      </w:r>
    </w:p>
    <w:p>
      <w:pPr>
        <w:pStyle w:val="ListBullet"/>
      </w:pPr>
      <w:r>
        <w:t>Neoplazii multiple asociate mutației PTEN</w:t>
      </w:r>
    </w:p>
    <w:p>
      <w:pPr>
        <w:pStyle w:val="Heading2"/>
      </w:pPr>
      <w:r>
        <w:t>Întrebări frecvente la examen</w:t>
      </w:r>
    </w:p>
    <w:p>
      <w:r>
        <w:rPr>
          <w:b/>
        </w:rPr>
        <w:t>Î: Ce este Sindromul Cowden?</w:t>
        <w:br/>
      </w:r>
      <w:r>
        <w:t>R: Un sindrom hamartomatos cu risc crescut de neoplazii.</w:t>
      </w:r>
    </w:p>
    <w:p>
      <w:r>
        <w:rPr>
          <w:b/>
        </w:rPr>
        <w:t>Î: Ce genă este afectată?</w:t>
        <w:br/>
      </w:r>
      <w:r>
        <w:t>R: PTEN.</w:t>
      </w:r>
    </w:p>
    <w:p>
      <w:r>
        <w:rPr>
          <w:b/>
        </w:rPr>
        <w:t>Î: Cum se transmite?</w:t>
        <w:br/>
      </w:r>
      <w:r>
        <w:t>R: Autozomal dominant.</w:t>
      </w:r>
    </w:p>
    <w:p>
      <w:r>
        <w:rPr>
          <w:b/>
        </w:rPr>
        <w:t>Î: Care este semnul cutanat caracteristic?</w:t>
        <w:br/>
      </w:r>
      <w:r>
        <w:t>R: Papulele faciale multiple.</w:t>
      </w:r>
    </w:p>
    <w:p>
      <w:r>
        <w:rPr>
          <w:b/>
        </w:rPr>
        <w:t>Î: Care este semnul neurologic caracteristic?</w:t>
        <w:br/>
      </w:r>
      <w:r>
        <w:t>R: Macrocefalia.</w:t>
      </w:r>
    </w:p>
    <w:p>
      <w:r>
        <w:rPr>
          <w:b/>
        </w:rPr>
        <w:t>Î: Ce tipuri de cancer apar frecvent?</w:t>
        <w:br/>
      </w:r>
      <w:r>
        <w:t>R: Mamar, tiroidian, endometrial și gastrointestinal.</w:t>
      </w:r>
    </w:p>
    <w:p>
      <w:r>
        <w:rPr>
          <w:b/>
        </w:rPr>
        <w:t>Î: Ce leziuni apar la nivelul cavității bucale?</w:t>
        <w:br/>
      </w:r>
      <w:r>
        <w:t>R: Papule la nivelul gingiilor, palatului și buzelor.</w:t>
      </w:r>
    </w:p>
    <w:p>
      <w:r>
        <w:rPr>
          <w:b/>
        </w:rPr>
        <w:t>Î: Ce modificări cutanate sunt criterii diagnostice?</w:t>
        <w:br/>
      </w:r>
      <w:r>
        <w:t>R: Keratoza acrală și keratoza palmoplantară.</w:t>
      </w:r>
    </w:p>
    <w:p>
      <w:r>
        <w:rPr>
          <w:b/>
        </w:rPr>
        <w:t>Î: Care este cea mai importantă complicație?</w:t>
        <w:br/>
      </w:r>
      <w:r>
        <w:t>R: Dezvoltarea neoplaziilor.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